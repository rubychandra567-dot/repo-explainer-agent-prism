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 Usage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>
        <w:rPr>
          <w:b/>
          <w:bCs/>
        </w:rPr>
        <w:t>Team Details</w:t>
      </w:r>
    </w:p>
    <w:p w14:paraId="1A5D90F2" w14:textId="7AA69521" w:rsidR="00A127C4" w:rsidRDefault="00BB66B1">
      <w:r>
        <w:t xml:space="preserve">Team Name: </w:t>
      </w:r>
      <w:r w:rsidR="00430D96">
        <w:t>CodeStorm</w:t>
      </w:r>
    </w:p>
    <w:p w14:paraId="128E5794" w14:textId="44E68798" w:rsidR="00A127C4" w:rsidRDefault="00BB66B1">
      <w:r>
        <w:t>Project / Product Name: GitHub Repo Explainer Agent</w:t>
      </w:r>
    </w:p>
    <w:p w14:paraId="79C27D10" w14:textId="0D156429" w:rsidR="00A127C4" w:rsidRDefault="00BB66B1">
      <w:r>
        <w:t>Organization / Institution (if any): Independent / Hackathon Project</w:t>
      </w:r>
    </w:p>
    <w:p w14:paraId="3544C6C6" w14:textId="3EF9E479" w:rsidR="00A127C4" w:rsidRDefault="00BB66B1">
      <w:r>
        <w:t>Submission Date: 06 May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>
        <w:rPr>
          <w:b/>
          <w:bCs/>
        </w:rPr>
        <w:t>AI Usage Declaration</w:t>
      </w:r>
    </w:p>
    <w:p w14:paraId="397BB294" w14:textId="660E6CC2" w:rsidR="00A127C4" w:rsidRDefault="00BB66B1">
      <w:r>
        <w:t>Did your team use any Artificial Intelligence (AI) in developing this project?  Yes</w:t>
      </w:r>
    </w:p>
    <w:p w14:paraId="597EA384" w14:textId="47EE214E" w:rsidR="00A127C4" w:rsidRDefault="00066A04">
      <w:r>
        <w:t>AI tools used: Groq API (LLaMA 3.3-70B), Claude (Anthropic), GitHub Copilot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>
        <w:rPr>
          <w:b/>
          <w:bCs/>
        </w:rPr>
        <w:t>Purpose of AI Usage ( Brief Details)</w:t>
      </w:r>
    </w:p>
    <w:p w14:paraId="315CAB21" w14:textId="301029D3" w:rsidR="00A127C4" w:rsidRDefault="00BB66B1">
      <w:r>
        <w:t>Idea generation / brainstorming  Used Claude to brainstorm agent architecture and feature set</w:t>
      </w:r>
    </w:p>
    <w:p w14:paraId="4B1DE582" w14:textId="0AFB9FA9" w:rsidR="00A127C4" w:rsidRDefault="00BB66B1">
      <w:r>
        <w:t>Code generation or assistance  Claude generated full project scaffold; Copilot assisted with edits in VS Code</w:t>
      </w:r>
    </w:p>
    <w:p w14:paraId="54FA81DE" w14:textId="47A12911" w:rsidR="00A127C4" w:rsidRDefault="00BB66B1">
      <w:r>
        <w:t>UI / UX design  Streamlit UI design and dark theme CSS generated with Claude assistance</w:t>
      </w:r>
    </w:p>
    <w:p w14:paraId="29551317" w14:textId="0B1452FD" w:rsidR="00A127C4" w:rsidRDefault="00BB66B1">
      <w:r>
        <w:t>Content creation  LLaMA 3.3-70B via Groq generates all repo explanations at runtime</w:t>
      </w:r>
    </w:p>
    <w:p w14:paraId="3FCA3358" w14:textId="58F7E21F" w:rsidR="00A127C4" w:rsidRDefault="00BB66B1">
      <w:r>
        <w:t>Data analysis  LLM analyzes GitHub repo metadata, file tree, README, and language stats</w:t>
      </w:r>
    </w:p>
    <w:p w14:paraId="4B209694" w14:textId="245BCEDB" w:rsidR="00A127C4" w:rsidRDefault="00BB66B1">
      <w:r>
        <w:t>Testing / debugging  Claude and Copilot used to identify and fix bugs (model deprecation, indentation errors, README fetch failures)</w:t>
      </w:r>
    </w:p>
    <w:p w14:paraId="3C3D7CEA" w14:textId="65E2240A" w:rsidR="00A127C4" w:rsidRDefault="00BB66B1">
      <w:r>
        <w:t>Other  System prompt engineering for structured LLM output format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>
        <w:rPr>
          <w:b/>
          <w:bCs/>
        </w:rPr>
        <w:t>Feature Origin Classification ( Please add/delete based on the number of the feature)</w:t>
      </w:r>
    </w:p>
    <w:p w14:paraId="34CC09B2" w14:textId="77777777" w:rsidR="00066A04" w:rsidRDefault="00066A04" w:rsidP="00066A04">
      <w:r>
        <w:t>1. Feature Name  GitHub Repository Fetcher</w:t>
      </w:r>
    </w:p>
    <w:p w14:paraId="129CC6A3" w14:textId="77777777" w:rsidR="00066A04" w:rsidRDefault="00066A04" w:rsidP="00066A04">
      <w:r>
        <w:t>2.  Self-Generated/AI-Generated/Both  Both</w:t>
      </w:r>
    </w:p>
    <w:p w14:paraId="237D0DF2" w14:textId="1E8D9163" w:rsidR="00066A04" w:rsidRDefault="00066A04" w:rsidP="00066A04">
      <w:r>
        <w:lastRenderedPageBreak/>
        <w:t>3. Description  Tool: Claude (Anthropic). Prompt: “Build a GitHub fetcher that retrieves README, metadata, file tree, and language stats.” Output: github_fetcher.py with fetch_all(), fetch_readme(), fetch_repo_tree(). Modification: Added multi-branch fallback (main/master/develop/dev) and extended README filename variants after initial fetch failures.</w:t>
      </w:r>
    </w:p>
    <w:p w14:paraId="427CFBAB" w14:textId="77777777" w:rsidR="00BB66B1" w:rsidRDefault="00BB66B1" w:rsidP="00066A04"/>
    <w:p w14:paraId="0928E7FE" w14:textId="6F2390F5" w:rsidR="00066A04" w:rsidRDefault="00066A04" w:rsidP="00066A04">
      <w:r>
        <w:t>1. Feature Name  AI-Powered Repo Explainer (LLM Agent)</w:t>
      </w:r>
    </w:p>
    <w:p w14:paraId="0158C289" w14:textId="77777777" w:rsidR="00066A04" w:rsidRDefault="00066A04" w:rsidP="00066A04">
      <w:r>
        <w:t>2.  Self-Generated/AI-Generated/Both  AI-Generated</w:t>
      </w:r>
    </w:p>
    <w:p w14:paraId="452BAB48" w14:textId="7302A47B" w:rsidR="00066A04" w:rsidRDefault="00066A04" w:rsidP="00066A04">
      <w:r>
        <w:t>3. Description  Tool: Claude (Anthropic) + Groq API (LLaMA 3.3-70B). Prompt: “Build an agent.py that sends repo context to Groq and streams a structured explanation using a system prompt.” Output: agent.py with explain_repo() and explain_repo_streaming(). Modification: Updated from deprecated llama3-70b-8192 to llama-3.3-70b-versatile after runtime error.</w:t>
      </w:r>
    </w:p>
    <w:p w14:paraId="174E2871" w14:textId="0B3A30E0" w:rsidR="00A127C4" w:rsidRDefault="00066A04">
      <w:r>
        <w:t>…</w:t>
      </w:r>
    </w:p>
    <w:p w14:paraId="7B64DB1A" w14:textId="77777777" w:rsidR="00A127C4" w:rsidRDefault="00A127C4"/>
    <w:p w14:paraId="673669A2" w14:textId="6E340C60" w:rsidR="00A127C4" w:rsidRDefault="00066A04">
      <w:r>
        <w:t xml:space="preserve">5. </w:t>
      </w:r>
      <w:r>
        <w:rPr>
          <w:b/>
          <w:bCs/>
        </w:rPr>
        <w:t>Ethical &amp; Compliance Confirmation</w:t>
      </w:r>
    </w:p>
    <w:p w14:paraId="2D7F48FD" w14:textId="59BDC7E7" w:rsidR="00A127C4" w:rsidRDefault="00BB66B1">
      <w:r>
        <w:t xml:space="preserve">AI usage complies with guidelines and policies.  </w:t>
      </w:r>
      <w:r>
        <w:rPr>
          <w:b/>
          <w:bCs/>
        </w:rPr>
        <w:t>Yes</w:t>
      </w:r>
    </w:p>
    <w:p w14:paraId="071FE349" w14:textId="59B6ED63" w:rsidR="00A127C4" w:rsidRDefault="00BB66B1">
      <w:r>
        <w:t xml:space="preserve">No proprietary or copyrighted data misused. </w:t>
      </w:r>
      <w:r>
        <w:rPr>
          <w:b/>
          <w:bCs/>
        </w:rPr>
        <w:t>I 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 xml:space="preserve">6. </w:t>
      </w:r>
      <w:r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 Swapnil Rao</w:t>
      </w:r>
    </w:p>
    <w:p w14:paraId="343EF5D4" w14:textId="77777777" w:rsidR="00A127C4" w:rsidRDefault="00BB66B1">
      <w:r>
        <w:t>Role: Full Stack AI Developer</w:t>
      </w:r>
    </w:p>
    <w:p w14:paraId="6E698D32" w14:textId="77777777" w:rsidR="00A127C4" w:rsidRDefault="00BB66B1">
      <w:r>
        <w:t>Signature:</w:t>
      </w:r>
    </w:p>
    <w:p w14:paraId="625AA66E" w14:textId="77777777" w:rsidR="00A127C4" w:rsidRDefault="00BB66B1">
      <w:r>
        <w:t>Date: 06 May 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858929">
    <w:abstractNumId w:val="8"/>
  </w:num>
  <w:num w:numId="2" w16cid:durableId="383872701">
    <w:abstractNumId w:val="6"/>
  </w:num>
  <w:num w:numId="3" w16cid:durableId="328413447">
    <w:abstractNumId w:val="5"/>
  </w:num>
  <w:num w:numId="4" w16cid:durableId="1086808510">
    <w:abstractNumId w:val="4"/>
  </w:num>
  <w:num w:numId="5" w16cid:durableId="1178617742">
    <w:abstractNumId w:val="7"/>
  </w:num>
  <w:num w:numId="6" w16cid:durableId="1548253433">
    <w:abstractNumId w:val="3"/>
  </w:num>
  <w:num w:numId="7" w16cid:durableId="533543346">
    <w:abstractNumId w:val="2"/>
  </w:num>
  <w:num w:numId="8" w16cid:durableId="360515658">
    <w:abstractNumId w:val="1"/>
  </w:num>
  <w:num w:numId="9" w16cid:durableId="20691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0F1A6E"/>
    <w:rsid w:val="0015074B"/>
    <w:rsid w:val="001527FC"/>
    <w:rsid w:val="002219CD"/>
    <w:rsid w:val="0029639D"/>
    <w:rsid w:val="00326F90"/>
    <w:rsid w:val="00430D96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sneha chandra</cp:lastModifiedBy>
  <cp:revision>3</cp:revision>
  <dcterms:created xsi:type="dcterms:W3CDTF">2026-04-27T09:43:00Z</dcterms:created>
  <dcterms:modified xsi:type="dcterms:W3CDTF">2026-05-06T10:32:00Z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